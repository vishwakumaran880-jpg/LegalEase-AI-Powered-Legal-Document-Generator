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MAIN.PY &amp; API LOGIC</w:t>
      </w:r>
    </w:p>
    <w:p>
      <w:pPr>
        <w:jc w:val="center"/>
      </w:pPr>
      <w:r>
        <w:rPr>
          <w:b/>
          <w:sz w:val="32"/>
        </w:rPr>
        <w:t>FastAPI Application Configuration and Router Integration</w:t>
      </w:r>
    </w:p>
    <w:p>
      <w:pPr>
        <w:jc w:val="center"/>
      </w:pPr>
      <w:r>
        <w:rPr>
          <w:i/>
        </w:rPr>
        <w:t>Technical Implementation Guide</w:t>
      </w:r>
    </w:p>
    <w:p>
      <w:pPr>
        <w:pStyle w:val="Heading1"/>
      </w:pPr>
      <w:r>
        <w:t>1. Objective</w:t>
      </w:r>
    </w:p>
    <w:p>
      <w:r>
        <w:t>The purpose of main.py is to act as the central entry point for the FastAPI backend. It initializes the FastAPI application, defines the root home route, and connects API routes maintained in a separate routes.py module. This structure keeps the application organized and allows additional endpoints to be added without making the main application file unnecessarily large.</w:t>
      </w:r>
    </w:p>
    <w:p>
      <w:pPr>
        <w:pStyle w:val="Heading1"/>
      </w:pPr>
      <w:r>
        <w:t>2. Responsibilities of main.py</w:t>
      </w:r>
    </w:p>
    <w:p>
      <w:pPr>
        <w:pStyle w:val="ListBullet"/>
        <w:spacing w:after="60"/>
      </w:pPr>
      <w:r>
        <w:t>Initialize the FastAPI application instance.</w:t>
      </w:r>
    </w:p>
    <w:p>
      <w:pPr>
        <w:pStyle w:val="ListBullet"/>
        <w:spacing w:after="60"/>
      </w:pPr>
      <w:r>
        <w:t>Configure application metadata such as title and version.</w:t>
      </w:r>
    </w:p>
    <w:p>
      <w:pPr>
        <w:pStyle w:val="ListBullet"/>
        <w:spacing w:after="60"/>
      </w:pPr>
      <w:r>
        <w:t>Provide a simple / home route for health or welcome information.</w:t>
      </w:r>
    </w:p>
    <w:p>
      <w:pPr>
        <w:pStyle w:val="ListBullet"/>
        <w:spacing w:after="60"/>
      </w:pPr>
      <w:r>
        <w:t>Import and include the router defined in routes.py.</w:t>
      </w:r>
    </w:p>
    <w:p>
      <w:pPr>
        <w:pStyle w:val="ListBullet"/>
        <w:spacing w:after="60"/>
      </w:pPr>
      <w:r>
        <w:t>Provide a clear entry point for the Uvicorn server.</w:t>
      </w:r>
    </w:p>
    <w:p>
      <w:pPr>
        <w:pStyle w:val="ListBullet"/>
        <w:spacing w:after="60"/>
      </w:pPr>
      <w:r>
        <w:t>Allow application-level configuration such as middleware or startup logic when required.</w:t>
      </w:r>
    </w:p>
    <w:p>
      <w:pPr>
        <w:pStyle w:val="Heading1"/>
      </w:pPr>
      <w:r>
        <w:t>3. Recommended Project Structure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document-generator/</w:t>
              <w:br/>
              <w:t>│</w:t>
              <w:br/>
              <w:t>├── main.py</w:t>
              <w:br/>
              <w:t>├── routes.py</w:t>
              <w:br/>
              <w:t>├── models.py</w:t>
              <w:br/>
              <w:t>├── services/</w:t>
              <w:br/>
              <w:t>│   └── document_service.py</w:t>
              <w:br/>
              <w:t>├── .env</w:t>
              <w:br/>
              <w:t>├── .gitignore</w:t>
              <w:br/>
              <w:t>└── requirements.txt</w:t>
            </w:r>
          </w:p>
        </w:tc>
      </w:tr>
    </w:tbl>
    <w:p>
      <w:pPr>
        <w:spacing w:after="0"/>
      </w:pPr>
    </w:p>
    <w:p>
      <w:pPr>
        <w:pStyle w:val="Heading1"/>
      </w:pPr>
      <w:r>
        <w:t>4. Why Use a Separate Router?</w:t>
      </w:r>
    </w:p>
    <w:p>
      <w:r>
        <w:t>As an application grows, placing every endpoint directly inside main.py can make the code difficult to read and maintain. FastAPI's APIRouter allows related endpoints to be grouped in routes.py. main.py then acts as the application entry point while routes.py handles API-specific request and response logic.</w:t>
      </w:r>
    </w:p>
    <w:p>
      <w:r>
        <w:br w:type="page"/>
      </w:r>
    </w:p>
    <w:p>
      <w:pPr>
        <w:pStyle w:val="Heading1"/>
      </w:pPr>
      <w:r>
        <w:t>5. Install FastAPI and Uvicorn</w:t>
      </w:r>
    </w:p>
    <w:p>
      <w:r>
        <w:t>Create a virtual environment and install the required packages: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python -m venv .venv</w:t>
              <w:br/>
              <w:br/>
              <w:t># Windows</w:t>
              <w:br/>
              <w:t>.venv\Scripts\activate</w:t>
              <w:br/>
              <w:br/>
              <w:t># macOS/Linux</w:t>
              <w:br/>
              <w:t>source .venv/bin/activate</w:t>
              <w:br/>
              <w:br/>
              <w:t>pip install fastapi uvicorn</w:t>
            </w:r>
          </w:p>
        </w:tc>
      </w:tr>
    </w:tbl>
    <w:p>
      <w:pPr>
        <w:spacing w:after="0"/>
      </w:pPr>
    </w:p>
    <w:p>
      <w:pPr>
        <w:pStyle w:val="Heading1"/>
      </w:pPr>
      <w:r>
        <w:t>6. Create main.py</w:t>
      </w:r>
    </w:p>
    <w:p>
      <w:r>
        <w:t>The first step is to import FastAPI and create an application object. The app object becomes the central instance used by the ASGI server.</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from fastapi import FastAPI</w:t>
              <w:br/>
              <w:br/>
              <w:t>app = FastAPI(</w:t>
              <w:br/>
              <w:t xml:space="preserve">    title="Document Generation API",</w:t>
              <w:br/>
              <w:t xml:space="preserve">    description="Backend API for document generation",</w:t>
              <w:br/>
              <w:t xml:space="preserve">    version="1.0.0"</w:t>
              <w:br/>
              <w:t>)</w:t>
            </w:r>
          </w:p>
        </w:tc>
      </w:tr>
    </w:tbl>
    <w:p>
      <w:pPr>
        <w:spacing w:after="0"/>
      </w:pPr>
    </w:p>
    <w:p>
      <w:pPr>
        <w:pStyle w:val="Heading1"/>
      </w:pPr>
      <w:r>
        <w:t>7. Add the Home Route</w:t>
      </w:r>
    </w:p>
    <w:p>
      <w:r>
        <w:t>The / route provides a simple response when a user or monitoring system accesses the base URL. It can be used as a basic health or welcome endpoint.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@app.get("/")</w:t>
              <w:br/>
              <w:t>async def home():</w:t>
              <w:br/>
              <w:t xml:space="preserve">    return {</w:t>
              <w:br/>
              <w:t xml:space="preserve">        "message": "Document Generation API is running",</w:t>
              <w:br/>
              <w:t xml:space="preserve">        "status": "success"</w:t>
              <w:br/>
              <w:t xml:space="preserve">    }</w:t>
            </w:r>
          </w:p>
        </w:tc>
      </w:tr>
    </w:tbl>
    <w:p>
      <w:pPr>
        <w:spacing w:after="0"/>
      </w:pPr>
    </w:p>
    <w:p>
      <w:pPr>
        <w:pStyle w:val="Heading1"/>
      </w:pPr>
      <w:r>
        <w:t>8. Create routes.py</w:t>
      </w:r>
    </w:p>
    <w:p>
      <w:r>
        <w:t>The API-specific endpoints can be placed in routes.py using APIRouter. This example creates a router for document-related operations.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from fastapi import APIRouter</w:t>
              <w:br/>
              <w:br/>
              <w:t>router = APIRouter()</w:t>
              <w:br/>
              <w:br/>
              <w:t>@router.get("/health")</w:t>
              <w:br/>
              <w:t>async def health_check():</w:t>
              <w:br/>
              <w:t xml:space="preserve">    return {</w:t>
              <w:br/>
              <w:t xml:space="preserve">        "status": "healthy"</w:t>
              <w:br/>
              <w:t xml:space="preserve">    }</w:t>
            </w:r>
          </w:p>
        </w:tc>
      </w:tr>
    </w:tbl>
    <w:p>
      <w:pPr>
        <w:spacing w:after="0"/>
      </w:pPr>
    </w:p>
    <w:p>
      <w:pPr>
        <w:pStyle w:val="Heading1"/>
      </w:pPr>
      <w:r>
        <w:t>9. Include the Router in main.py</w:t>
      </w:r>
    </w:p>
    <w:p>
      <w:r>
        <w:t>The router must be registered with the FastAPI application. Import the router object from routes.py and pass it to include_router().</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from fastapi import FastAPI</w:t>
              <w:br/>
              <w:t>from routes import router</w:t>
              <w:br/>
              <w:br/>
              <w:t>app = FastAPI(</w:t>
              <w:br/>
              <w:t xml:space="preserve">    title="Document Generation API",</w:t>
              <w:br/>
              <w:t xml:space="preserve">    version="1.0.0"</w:t>
              <w:br/>
              <w:t>)</w:t>
              <w:br/>
              <w:br/>
              <w:t>@app.get("/")</w:t>
              <w:br/>
              <w:t>async def home():</w:t>
              <w:br/>
              <w:t xml:space="preserve">    return {"message": "API is running"}</w:t>
              <w:br/>
              <w:br/>
              <w:t>app.include_router(router)</w:t>
            </w:r>
          </w:p>
        </w:tc>
      </w:tr>
    </w:tbl>
    <w:p>
      <w:pPr>
        <w:spacing w:after="0"/>
      </w:pPr>
    </w:p>
    <w:p>
      <w:r>
        <w:br w:type="page"/>
      </w:r>
    </w:p>
    <w:p>
      <w:pPr>
        <w:pStyle w:val="Heading1"/>
      </w:pPr>
      <w:r>
        <w:t>10. Using a Route Prefix</w:t>
      </w:r>
    </w:p>
    <w:p>
      <w:r>
        <w:t>A prefix can be used to group endpoints under a common URL path. For example, document-related endpoints can be placed under /api.</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app.include_router(</w:t>
              <w:br/>
              <w:t xml:space="preserve">    router,</w:t>
              <w:br/>
              <w:t xml:space="preserve">    prefix="/api"</w:t>
              <w:br/>
              <w:t>)</w:t>
            </w:r>
          </w:p>
        </w:tc>
      </w:tr>
    </w:tbl>
    <w:p>
      <w:pPr>
        <w:spacing w:after="0"/>
      </w:pPr>
    </w:p>
    <w:p>
      <w:r>
        <w:t>With this configuration, an endpoint defined as /health in routes.py becomes available at /api/health. Prefixes are useful for organizing APIs and for future versioning.</w:t>
      </w:r>
    </w:p>
    <w:p>
      <w:pPr>
        <w:pStyle w:val="Heading1"/>
      </w:pPr>
      <w:r>
        <w:t>11. Complete main.py Example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from fastapi import FastAPI</w:t>
              <w:br/>
              <w:t>from routes import router</w:t>
              <w:br/>
              <w:br/>
              <w:t>app = FastAPI(</w:t>
              <w:br/>
              <w:t xml:space="preserve">    title="Document Generation API",</w:t>
              <w:br/>
              <w:t xml:space="preserve">    description="API for generating structured documents",</w:t>
              <w:br/>
              <w:t xml:space="preserve">    version="1.0.0"</w:t>
              <w:br/>
              <w:t>)</w:t>
              <w:br/>
              <w:br/>
              <w:t>@app.get("/")</w:t>
              <w:br/>
              <w:t>async def home():</w:t>
              <w:br/>
              <w:t xml:space="preserve">    return {</w:t>
              <w:br/>
              <w:t xml:space="preserve">        "message": "Welcome to the Document Generation API",</w:t>
              <w:br/>
              <w:t xml:space="preserve">        "status": "running"</w:t>
              <w:br/>
              <w:t xml:space="preserve">    }</w:t>
              <w:br/>
              <w:br/>
              <w:t>app.include_router(</w:t>
              <w:br/>
              <w:t xml:space="preserve">    router,</w:t>
              <w:br/>
              <w:t xml:space="preserve">    prefix="/api"</w:t>
              <w:br/>
              <w:t>)</w:t>
            </w:r>
          </w:p>
        </w:tc>
      </w:tr>
    </w:tbl>
    <w:p>
      <w:pPr>
        <w:spacing w:after="0"/>
      </w:pPr>
    </w:p>
    <w:p>
      <w:pPr>
        <w:pStyle w:val="Heading1"/>
      </w:pPr>
      <w:r>
        <w:t>12. API Request Flow</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Client</w:t>
              <w:br/>
              <w:t xml:space="preserve">  │</w:t>
              <w:br/>
              <w:t xml:space="preserve">  ▼</w:t>
              <w:br/>
              <w:t>Uvicorn Server</w:t>
              <w:br/>
              <w:t xml:space="preserve">  │</w:t>
              <w:br/>
              <w:t xml:space="preserve">  ▼</w:t>
              <w:br/>
              <w:t>main.py</w:t>
              <w:br/>
              <w:t xml:space="preserve">  │</w:t>
              <w:br/>
              <w:t xml:space="preserve">  ├── /  → Home route</w:t>
              <w:br/>
              <w:t xml:space="preserve">  │</w:t>
              <w:br/>
              <w:t xml:space="preserve">  └── /api/... → Included router</w:t>
              <w:br/>
              <w:t xml:space="preserve">                     │</w:t>
              <w:br/>
              <w:t xml:space="preserve">                     ▼</w:t>
              <w:br/>
              <w:t xml:space="preserve">                  routes.py</w:t>
              <w:br/>
              <w:t xml:space="preserve">                     │</w:t>
              <w:br/>
              <w:t xml:space="preserve">                     ▼</w:t>
              <w:br/>
              <w:t xml:space="preserve">               Service / Logic</w:t>
              <w:br/>
              <w:t xml:space="preserve">                     │</w:t>
              <w:br/>
              <w:t xml:space="preserve">                     ▼</w:t>
              <w:br/>
              <w:t xml:space="preserve">                  Response</w:t>
            </w:r>
          </w:p>
        </w:tc>
      </w:tr>
    </w:tbl>
    <w:p>
      <w:pPr>
        <w:spacing w:after="0"/>
      </w:pPr>
    </w:p>
    <w:p>
      <w:pPr>
        <w:pStyle w:val="Heading1"/>
      </w:pPr>
      <w:r>
        <w:t>13. Running the Application</w:t>
      </w:r>
    </w:p>
    <w:p>
      <w:r>
        <w:t>Start the FastAPI application with Uvicorn:</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uvicorn main:app --reload</w:t>
            </w:r>
          </w:p>
        </w:tc>
      </w:tr>
    </w:tbl>
    <w:p>
      <w:pPr>
        <w:spacing w:after="0"/>
      </w:pPr>
    </w:p>
    <w:p>
      <w:r>
        <w:t>Here, main refers to main.py and app refers to the FastAPI application object. The --reload option is useful during development because the server automatically reloads when source files change.</w:t>
      </w:r>
    </w:p>
    <w:p>
      <w:pPr>
        <w:pStyle w:val="Heading1"/>
      </w:pPr>
      <w:r>
        <w:t>14. Accessing the API</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7"/>
              </w:rPr>
              <w:t>Home:</w:t>
              <w:br/>
              <w:t>GET /</w:t>
              <w:br/>
              <w:br/>
              <w:t>Interactive API documentation:</w:t>
              <w:br/>
              <w:t>GET /docs</w:t>
              <w:br/>
              <w:br/>
              <w:t>Alternative API documentation:</w:t>
              <w:br/>
              <w:t>GET /redoc</w:t>
              <w:br/>
              <w:br/>
              <w:t>Example router endpoint:</w:t>
              <w:br/>
              <w:t>GET /api/health</w:t>
            </w:r>
          </w:p>
        </w:tc>
      </w:tr>
    </w:tbl>
    <w:p>
      <w:pPr>
        <w:spacing w:after="0"/>
      </w:pPr>
    </w:p>
    <w:p>
      <w:r>
        <w:br w:type="page"/>
      </w:r>
    </w:p>
    <w:p>
      <w:pPr>
        <w:pStyle w:val="Heading1"/>
      </w:pPr>
      <w:r>
        <w:t>15. Testing main.py</w:t>
      </w:r>
    </w:p>
    <w:p>
      <w:r>
        <w:t>Testing should confirm that the application starts successfully, the root route responds correctly, and the router endpoints are available.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Test</w:t>
            </w:r>
          </w:p>
        </w:tc>
        <w:tc>
          <w:tcPr>
            <w:tcW w:type="dxa" w:w="3312"/>
          </w:tcPr>
          <w:p>
            <w:r>
              <w:t>Expected Result</w:t>
            </w:r>
          </w:p>
        </w:tc>
        <w:tc>
          <w:tcPr>
            <w:tcW w:type="dxa" w:w="3312"/>
          </w:tcPr>
          <w:p>
            <w:r>
              <w:t>Purpose</w:t>
            </w:r>
          </w:p>
        </w:tc>
      </w:tr>
      <w:tr>
        <w:tc>
          <w:tcPr>
            <w:tcW w:type="dxa" w:w="3312"/>
          </w:tcPr>
          <w:p>
            <w:r>
              <w:t>Start server</w:t>
            </w:r>
          </w:p>
        </w:tc>
        <w:tc>
          <w:tcPr>
            <w:tcW w:type="dxa" w:w="3312"/>
          </w:tcPr>
          <w:p>
            <w:r>
              <w:t>No import or startup errors</w:t>
            </w:r>
          </w:p>
        </w:tc>
        <w:tc>
          <w:tcPr>
            <w:tcW w:type="dxa" w:w="3312"/>
          </w:tcPr>
          <w:p>
            <w:r>
              <w:t>Confirm application loads</w:t>
            </w:r>
          </w:p>
        </w:tc>
      </w:tr>
      <w:tr>
        <w:tc>
          <w:tcPr>
            <w:tcW w:type="dxa" w:w="3312"/>
          </w:tcPr>
          <w:p>
            <w:r>
              <w:t>GET /</w:t>
            </w:r>
          </w:p>
        </w:tc>
        <w:tc>
          <w:tcPr>
            <w:tcW w:type="dxa" w:w="3312"/>
          </w:tcPr>
          <w:p>
            <w:r>
              <w:t>200 OK with welcome response</w:t>
            </w:r>
          </w:p>
        </w:tc>
        <w:tc>
          <w:tcPr>
            <w:tcW w:type="dxa" w:w="3312"/>
          </w:tcPr>
          <w:p>
            <w:r>
              <w:t>Test home route</w:t>
            </w:r>
          </w:p>
        </w:tc>
      </w:tr>
      <w:tr>
        <w:tc>
          <w:tcPr>
            <w:tcW w:type="dxa" w:w="3312"/>
          </w:tcPr>
          <w:p>
            <w:r>
              <w:t>GET /docs</w:t>
            </w:r>
          </w:p>
        </w:tc>
        <w:tc>
          <w:tcPr>
            <w:tcW w:type="dxa" w:w="3312"/>
          </w:tcPr>
          <w:p>
            <w:r>
              <w:t>Swagger UI opens</w:t>
            </w:r>
          </w:p>
        </w:tc>
        <w:tc>
          <w:tcPr>
            <w:tcW w:type="dxa" w:w="3312"/>
          </w:tcPr>
          <w:p>
            <w:r>
              <w:t>Verify API registration</w:t>
            </w:r>
          </w:p>
        </w:tc>
      </w:tr>
      <w:tr>
        <w:tc>
          <w:tcPr>
            <w:tcW w:type="dxa" w:w="3312"/>
          </w:tcPr>
          <w:p>
            <w:r>
              <w:t>GET /api/health</w:t>
            </w:r>
          </w:p>
        </w:tc>
        <w:tc>
          <w:tcPr>
            <w:tcW w:type="dxa" w:w="3312"/>
          </w:tcPr>
          <w:p>
            <w:r>
              <w:t>200 OK with healthy status</w:t>
            </w:r>
          </w:p>
        </w:tc>
        <w:tc>
          <w:tcPr>
            <w:tcW w:type="dxa" w:w="3312"/>
          </w:tcPr>
          <w:p>
            <w:r>
              <w:t>Verify router inclusion</w:t>
            </w:r>
          </w:p>
        </w:tc>
      </w:tr>
      <w:tr>
        <w:tc>
          <w:tcPr>
            <w:tcW w:type="dxa" w:w="3312"/>
          </w:tcPr>
          <w:p>
            <w:r>
              <w:t>Invalid route</w:t>
            </w:r>
          </w:p>
        </w:tc>
        <w:tc>
          <w:tcPr>
            <w:tcW w:type="dxa" w:w="3312"/>
          </w:tcPr>
          <w:p>
            <w:r>
              <w:t>404 Not Found</w:t>
            </w:r>
          </w:p>
        </w:tc>
        <w:tc>
          <w:tcPr>
            <w:tcW w:type="dxa" w:w="3312"/>
          </w:tcPr>
          <w:p>
            <w:r>
              <w:t>Confirm routing behavior</w:t>
            </w:r>
          </w:p>
        </w:tc>
      </w:tr>
    </w:tbl>
    <w:p>
      <w:pPr>
        <w:pStyle w:val="Heading1"/>
      </w:pPr>
      <w:r>
        <w:t>16. Common Errors and Solutions</w:t>
      </w:r>
    </w:p>
    <w:p>
      <w:pPr>
        <w:pStyle w:val="ListBullet"/>
        <w:spacing w:after="60"/>
      </w:pPr>
      <w:r>
        <w:t>ModuleNotFoundError: Check that routes.py exists in the expected location and that the import name is correct.</w:t>
      </w:r>
    </w:p>
    <w:p>
      <w:pPr>
        <w:pStyle w:val="ListBullet"/>
        <w:spacing w:after="60"/>
      </w:pPr>
      <w:r>
        <w:t>Cannot import router: Confirm that routes.py contains a variable named router created with APIRouter().</w:t>
      </w:r>
    </w:p>
    <w:p>
      <w:pPr>
        <w:pStyle w:val="ListBullet"/>
        <w:spacing w:after="60"/>
      </w:pPr>
      <w:r>
        <w:t>404 for router endpoint: Check whether a prefix was added in include_router().</w:t>
      </w:r>
    </w:p>
    <w:p>
      <w:pPr>
        <w:pStyle w:val="ListBullet"/>
        <w:spacing w:after="60"/>
      </w:pPr>
      <w:r>
        <w:t>Port already in use: Start Uvicorn on another available port.</w:t>
      </w:r>
    </w:p>
    <w:p>
      <w:pPr>
        <w:pStyle w:val="ListBullet"/>
        <w:spacing w:after="60"/>
      </w:pPr>
      <w:r>
        <w:t>Changes not appearing: Confirm the development server was started with --reload.</w:t>
      </w:r>
    </w:p>
    <w:p>
      <w:pPr>
        <w:pStyle w:val="Heading1"/>
      </w:pPr>
      <w:r>
        <w:t>17. Good Development Practices</w:t>
      </w:r>
    </w:p>
    <w:p>
      <w:pPr>
        <w:pStyle w:val="ListBullet"/>
        <w:spacing w:after="60"/>
      </w:pPr>
      <w:r>
        <w:t>Keep main.py focused on application-level configuration.</w:t>
      </w:r>
    </w:p>
    <w:p>
      <w:pPr>
        <w:pStyle w:val="ListBullet"/>
        <w:spacing w:after="60"/>
      </w:pPr>
      <w:r>
        <w:t>Group related API endpoints in separate routers.</w:t>
      </w:r>
    </w:p>
    <w:p>
      <w:pPr>
        <w:pStyle w:val="ListBullet"/>
        <w:spacing w:after="60"/>
      </w:pPr>
      <w:r>
        <w:t>Keep business logic in service modules instead of route functions when possible.</w:t>
      </w:r>
    </w:p>
    <w:p>
      <w:pPr>
        <w:pStyle w:val="ListBullet"/>
        <w:spacing w:after="60"/>
      </w:pPr>
      <w:r>
        <w:t>Use Pydantic models for structured request and response data.</w:t>
      </w:r>
    </w:p>
    <w:p>
      <w:pPr>
        <w:pStyle w:val="ListBullet"/>
        <w:spacing w:after="60"/>
      </w:pPr>
      <w:r>
        <w:t>Store secrets in environment variables rather than source code.</w:t>
      </w:r>
    </w:p>
    <w:p>
      <w:pPr>
        <w:pStyle w:val="ListBullet"/>
        <w:spacing w:after="60"/>
      </w:pPr>
      <w:r>
        <w:t>Add meaningful API titles, descriptions, and version information.</w:t>
      </w:r>
    </w:p>
    <w:p>
      <w:pPr>
        <w:pStyle w:val="ListBullet"/>
        <w:spacing w:after="60"/>
      </w:pPr>
      <w:r>
        <w:t>Use automated tests for important routes.</w:t>
      </w:r>
    </w:p>
    <w:p>
      <w:pPr>
        <w:pStyle w:val="Heading1"/>
      </w:pPr>
      <w:r>
        <w:t>18. Implementation Checklist</w:t>
      </w:r>
    </w:p>
    <w:p>
      <w:pPr>
        <w:pStyle w:val="ListNumber"/>
        <w:spacing w:after="60"/>
      </w:pPr>
      <w:r>
        <w:t>FastAPI and Uvicorn installed.</w:t>
      </w:r>
    </w:p>
    <w:p>
      <w:pPr>
        <w:pStyle w:val="ListNumber"/>
        <w:spacing w:after="60"/>
      </w:pPr>
      <w:r>
        <w:t>main.py created.</w:t>
      </w:r>
    </w:p>
    <w:p>
      <w:pPr>
        <w:pStyle w:val="ListNumber"/>
        <w:spacing w:after="60"/>
      </w:pPr>
      <w:r>
        <w:t>FastAPI app initialized.</w:t>
      </w:r>
    </w:p>
    <w:p>
      <w:pPr>
        <w:pStyle w:val="ListNumber"/>
        <w:spacing w:after="60"/>
      </w:pPr>
      <w:r>
        <w:t>Application title, description, and version configured.</w:t>
      </w:r>
    </w:p>
    <w:p>
      <w:pPr>
        <w:pStyle w:val="ListNumber"/>
        <w:spacing w:after="60"/>
      </w:pPr>
      <w:r>
        <w:t>GET / home route created.</w:t>
      </w:r>
    </w:p>
    <w:p>
      <w:pPr>
        <w:pStyle w:val="ListNumber"/>
        <w:spacing w:after="60"/>
      </w:pPr>
      <w:r>
        <w:t>routes.py created with an APIRouter instance.</w:t>
      </w:r>
    </w:p>
    <w:p>
      <w:pPr>
        <w:pStyle w:val="ListNumber"/>
        <w:spacing w:after="60"/>
      </w:pPr>
      <w:r>
        <w:t>Router imported into main.py.</w:t>
      </w:r>
    </w:p>
    <w:p>
      <w:pPr>
        <w:pStyle w:val="ListNumber"/>
        <w:spacing w:after="60"/>
      </w:pPr>
      <w:r>
        <w:t>Router included using app.include_router().</w:t>
      </w:r>
    </w:p>
    <w:p>
      <w:pPr>
        <w:pStyle w:val="ListNumber"/>
        <w:spacing w:after="60"/>
      </w:pPr>
      <w:r>
        <w:t>Application started successfully with Uvicorn.</w:t>
      </w:r>
    </w:p>
    <w:p>
      <w:pPr>
        <w:pStyle w:val="ListNumber"/>
        <w:spacing w:after="60"/>
      </w:pPr>
      <w:r>
        <w:t>Home and router endpoints tested through /docs or an HTTP client.</w:t>
      </w:r>
    </w:p>
    <w:p>
      <w:pPr>
        <w:pStyle w:val="Heading1"/>
      </w:pPr>
      <w:r>
        <w:t>19. Conclusion</w:t>
      </w:r>
    </w:p>
    <w:p>
      <w:r>
        <w:t>main.py provides a clean entry point for the FastAPI backend. By initializing the FastAPI application, providing a root route, and including a dedicated router from routes.py, the project gains a modular and maintainable API structure. This foundation can later be extended with authentication, middleware, database connections, document-generation services, error handling, and additional API versions.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main.py &amp; API Logic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